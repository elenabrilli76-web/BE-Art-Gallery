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Tonino Giampà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Imbrunire d’estate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olio su tavola  ·  18 × 24 cm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Il cielo si accende di un giallo verde, quasi polveroso, sopra una striscia scura di colline e un campo dorato. È il caldo che resta nell’aria quando il sole è appena sceso: un’estate del Sud ricordata nel momento più quieto della sera.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The sky glows a dusty yellow-green above a dark strip of hills and a golden field. It is the heat that lingers in the air just after sunset: a southern summer remembered in the quietest moment of the evening.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Tonino Giampà — Imbrunire d'estate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