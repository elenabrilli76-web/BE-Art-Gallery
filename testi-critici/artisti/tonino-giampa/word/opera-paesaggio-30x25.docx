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Tonino Giampà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Paesaggio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2026  ·  olio su tela  ·  30 × 25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Fra un cielo grigio e la terra già in ombra, una sola lama di luce gialla corre lungo l’orizzonte. È l’attimo in cui il giorno si ritira e il paesaggio trattiene il respiro: la materia, densa e graffiata, sembra ancora calda di sole.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Between a grey sky and earth already in shadow, a single blade of yellow light runs along the horizon. It is the moment the day withdraws and the landscape holds its breath: the paint, dense and scratched, still seems warm with sun.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Tonino Giampà — Paesaggio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