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Tonino Giampà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Paesaggio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2026  ·  olio su tavola  ·  26 × 32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Una terra rossa, arsa, divisa dal cielo da una sottile linea d’erba. Il colore è steso a spatola, a strati ruvidi come zolle: si sente il peso della terra e la distanza del cielo, in un silenzio pieno di luce.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 red, parched earth, divided from the sky by a thin line of grass. The colour is laid with a knife in rough layers like clods: one feels the weight of the land and the distance of the sky, in a silence full of light.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Tonino Giampà — Paesaggio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